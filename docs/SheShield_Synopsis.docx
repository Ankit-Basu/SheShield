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E91E8C"/>
          <w:sz w:val="72"/>
        </w:rPr>
        <w:t>SheShield</w:t>
      </w:r>
    </w:p>
    <w:p>
      <w:pPr>
        <w:jc w:val="center"/>
      </w:pPr>
      <w:r>
        <w:rPr>
          <w:color w:val="7C3AED"/>
          <w:sz w:val="36"/>
        </w:rPr>
        <w:t>Women's Safety &amp; Emergency Response Platform</w:t>
      </w:r>
    </w:p>
    <w:p/>
    <w:p>
      <w:pPr>
        <w:jc w:val="center"/>
      </w:pPr>
      <w:r>
        <w:rPr>
          <w:b/>
        </w:rPr>
        <w:t>Project Synopsis</w:t>
      </w:r>
    </w:p>
    <w:p/>
    <w:p>
      <w:pPr>
        <w:jc w:val="center"/>
      </w:pPr>
      <w:r>
        <w:t>Subject: DevOps &amp; Cloud Computing</w:t>
        <w:br/>
        <w:br/>
      </w:r>
      <w:r>
        <w:t>Submitted By: Ankit Basu</w:t>
        <w:br/>
      </w:r>
      <w:r>
        <w:t>Course: B.Tech Computer Science</w:t>
        <w:br/>
        <w:br/>
      </w:r>
      <w:r>
        <w:t>Date: May 2026</w:t>
      </w:r>
    </w:p>
    <w:p>
      <w:r>
        <w:br w:type="page"/>
      </w:r>
    </w:p>
    <w:p>
      <w:pPr>
        <w:pStyle w:val="Heading1"/>
      </w:pPr>
      <w:r>
        <w:t>Table of Contents</w:t>
      </w:r>
    </w:p>
    <w:p>
      <w:pPr>
        <w:spacing w:after="40"/>
      </w:pPr>
      <w:r>
        <w:t>1. Abstract</w:t>
      </w:r>
      <w:r>
        <w:t xml:space="preserve">  .................................................  3</w:t>
      </w:r>
    </w:p>
    <w:p>
      <w:pPr>
        <w:spacing w:after="40"/>
      </w:pPr>
      <w:r>
        <w:t>2. Introduction</w:t>
      </w:r>
      <w:r>
        <w:t xml:space="preserve">  .............................................  3</w:t>
      </w:r>
    </w:p>
    <w:p>
      <w:pPr>
        <w:spacing w:after="40"/>
      </w:pPr>
      <w:r>
        <w:t>3. Problem Statement</w:t>
      </w:r>
      <w:r>
        <w:t xml:space="preserve">  ........................................  3</w:t>
      </w:r>
    </w:p>
    <w:p>
      <w:pPr>
        <w:spacing w:after="40"/>
      </w:pPr>
      <w:r>
        <w:t>4. Objectives</w:t>
      </w:r>
      <w:r>
        <w:t xml:space="preserve">  ...............................................  4</w:t>
      </w:r>
    </w:p>
    <w:p>
      <w:pPr>
        <w:spacing w:after="40"/>
      </w:pPr>
      <w:r>
        <w:t>5. System Architecture (MVC)</w:t>
      </w:r>
      <w:r>
        <w:t xml:space="preserve">  ................................  4</w:t>
      </w:r>
    </w:p>
    <w:p>
      <w:pPr>
        <w:spacing w:after="40"/>
      </w:pPr>
      <w:r>
        <w:t>6. Technology Stack</w:t>
      </w:r>
      <w:r>
        <w:t xml:space="preserve">  .........................................  5</w:t>
      </w:r>
    </w:p>
    <w:p>
      <w:pPr>
        <w:spacing w:after="40"/>
      </w:pPr>
      <w:r>
        <w:t>7. DevOps &amp; CI/CD Pipeline</w:t>
      </w:r>
      <w:r>
        <w:t xml:space="preserve">  ..................................  5</w:t>
      </w:r>
    </w:p>
    <w:p>
      <w:pPr>
        <w:spacing w:after="40"/>
      </w:pPr>
      <w:r>
        <w:t>8. Tool-wise Breakdown</w:t>
      </w:r>
      <w:r>
        <w:t xml:space="preserve">  ......................................  6</w:t>
      </w:r>
    </w:p>
    <w:p>
      <w:pPr>
        <w:spacing w:after="40"/>
      </w:pPr>
      <w:r>
        <w:t>9. Pipeline Workflow</w:t>
      </w:r>
      <w:r>
        <w:t xml:space="preserve">  ........................................  7</w:t>
      </w:r>
    </w:p>
    <w:p>
      <w:pPr>
        <w:spacing w:after="40"/>
      </w:pPr>
      <w:r>
        <w:t>10. Database Design</w:t>
      </w:r>
      <w:r>
        <w:t xml:space="preserve">  .........................................  7</w:t>
      </w:r>
    </w:p>
    <w:p>
      <w:pPr>
        <w:spacing w:after="40"/>
      </w:pPr>
      <w:r>
        <w:t>11. Future Scope</w:t>
      </w:r>
      <w:r>
        <w:t xml:space="preserve">  ............................................  8</w:t>
      </w:r>
    </w:p>
    <w:p>
      <w:pPr>
        <w:spacing w:after="40"/>
      </w:pPr>
      <w:r>
        <w:t>12. Conclusion</w:t>
      </w:r>
      <w:r>
        <w:t xml:space="preserve">  ..............................................  8</w:t>
      </w:r>
    </w:p>
    <w:p>
      <w:r>
        <w:br w:type="page"/>
      </w:r>
    </w:p>
    <w:p>
      <w:pPr>
        <w:pStyle w:val="Heading1"/>
      </w:pPr>
      <w:r>
        <w:t>1. Abstract</w:t>
      </w:r>
    </w:p>
    <w:p>
      <w:r>
        <w:t>SheShield is a full-stack women's safety web application designed to provide real-time emergency support, incident reporting, safe space mapping, and community-driven escort services. The platform leverages a modern MVC architecture built with PHP, MySQL, HTML/CSS/JS, and is deployed using a comprehensive DevOps pipeline incorporating Docker containerization, Kubernetes orchestration, Jenkins CI/CD automation, Terraform infrastructure-as-code, Ansible &amp; Puppet configuration management, SonarQube code quality analysis, Nexus artifact repository, and Maven build management. This synopsis details the system's architecture, technology stack, and the complete DevOps toolchain integrated into the software development lifecycle.</w:t>
      </w:r>
    </w:p>
    <w:p>
      <w:pPr>
        <w:pStyle w:val="Heading1"/>
      </w:pPr>
      <w:r>
        <w:t>2. Introduction</w:t>
      </w:r>
    </w:p>
    <w:p>
      <w:r>
        <w:t>Women's safety remains a critical concern in India and globally. According to the National Crime Records Bureau (NCRB), India reported over 4.45 lakh cases of crimes against women in 2022. Despite existing helpline numbers and awareness campaigns, there is a significant gap in technology-driven, immediate-response safety solutions that are accessible, intuitive, and reliable.</w:t>
      </w:r>
    </w:p>
    <w:p>
      <w:r>
        <w:t>SheShield addresses this gap by providing a unified platform that combines:</w:t>
        <w:br/>
        <w:t>• One-tap SOS emergency alerts with real-time GPS tracking</w:t>
        <w:br/>
        <w:t>• Encrypted, anonymous incident reporting with evidence upload</w:t>
        <w:br/>
        <w:t>• Community-verified safe space mapping</w:t>
        <w:br/>
        <w:t>• Volunteer escort walk-with-us service</w:t>
        <w:br/>
        <w:t>• AI-powered safety chatbot for guidance</w:t>
        <w:br/>
        <w:t>• Admin dashboard for incident management and analytics</w:t>
      </w:r>
    </w:p>
    <w:p>
      <w:r>
        <w:t>The project also serves as a demonstration of modern DevOps practices, showcasing how a real-world web application can be built, tested, containerized, and deployed using industry-standard tools.</w:t>
      </w:r>
    </w:p>
    <w:p>
      <w:pPr>
        <w:pStyle w:val="Heading1"/>
      </w:pPr>
      <w:r>
        <w:t>3. Problem Statement</w:t>
      </w:r>
    </w:p>
    <w:p>
      <w:r>
        <w:t>Existing women's safety solutions suffer from multiple limitations:</w:t>
      </w:r>
    </w:p>
    <w:p>
      <w:r>
        <w:rPr>
          <w:b/>
          <w:sz w:val="24"/>
        </w:rPr>
        <w:t xml:space="preserve">• Fragmented Systems: </w:t>
      </w:r>
      <w:r>
        <w:t>Emergency helplines, reporting portals, and safety apps exist as disconnected silos with no unified platform.</w:t>
      </w:r>
    </w:p>
    <w:p>
      <w:r>
        <w:rPr>
          <w:b/>
          <w:sz w:val="24"/>
        </w:rPr>
        <w:t xml:space="preserve">• Slow Response Times: </w:t>
      </w:r>
      <w:r>
        <w:t>Traditional reporting mechanisms involve lengthy bureaucratic processes, delaying critical response.</w:t>
      </w:r>
    </w:p>
    <w:p>
      <w:r>
        <w:rPr>
          <w:b/>
          <w:sz w:val="24"/>
        </w:rPr>
        <w:t xml:space="preserve">• Lack of Anonymity: </w:t>
      </w:r>
      <w:r>
        <w:t>Fear of social stigma prevents many women from reporting incidents.</w:t>
      </w:r>
    </w:p>
    <w:p>
      <w:r>
        <w:rPr>
          <w:b/>
          <w:sz w:val="24"/>
        </w:rPr>
        <w:t xml:space="preserve">• No Real-time Tracking: </w:t>
      </w:r>
      <w:r>
        <w:t>Most solutions lack live location sharing and geo-fenced alerts.</w:t>
      </w:r>
    </w:p>
    <w:p>
      <w:r>
        <w:rPr>
          <w:b/>
          <w:sz w:val="24"/>
        </w:rPr>
        <w:t xml:space="preserve">• Manual Deployment: </w:t>
      </w:r>
      <w:r>
        <w:t>Traditional deployment methods are error-prone, slow, and not scalable.</w:t>
      </w:r>
    </w:p>
    <w:p>
      <w:r>
        <w:br/>
        <w:t>SheShield solves these problems through a technology-first approach with an automated DevOps pipeline ensuring rapid, reliable, and continuous delivery.</w:t>
      </w:r>
    </w:p>
    <w:p>
      <w:r>
        <w:br w:type="page"/>
      </w:r>
    </w:p>
    <w:p>
      <w:pPr>
        <w:pStyle w:val="Heading1"/>
      </w:pPr>
      <w:r>
        <w:t>4. Objectives</w:t>
      </w:r>
    </w:p>
    <w:p>
      <w:r>
        <w:t>1. Design and develop a responsive, premium web application for women's safety with glassmorphic UI.</w:t>
      </w:r>
    </w:p>
    <w:p>
      <w:r>
        <w:t>2. Implement real-time SOS alert system with GPS-based location tracking.</w:t>
      </w:r>
    </w:p>
    <w:p>
      <w:r>
        <w:t>3. Build encrypted, anonymous incident reporting with multi-step wizard and evidence upload.</w:t>
      </w:r>
    </w:p>
    <w:p>
      <w:r>
        <w:t>4. Create community-driven safe space mapping and volunteer escort services.</w:t>
      </w:r>
    </w:p>
    <w:p>
      <w:r>
        <w:t>5. Implement MVC architecture for clean separation of concerns.</w:t>
      </w:r>
    </w:p>
    <w:p>
      <w:r>
        <w:t>6. Containerize the application using Docker for consistent environments.</w:t>
      </w:r>
    </w:p>
    <w:p>
      <w:r>
        <w:t>7. Orchestrate deployment using Kubernetes for scalability and high availability.</w:t>
      </w:r>
    </w:p>
    <w:p>
      <w:r>
        <w:t>8. Automate CI/CD pipeline using Jenkins with multi-stage builds.</w:t>
      </w:r>
    </w:p>
    <w:p>
      <w:r>
        <w:t>9. Manage infrastructure as code using Terraform (AWS).</w:t>
      </w:r>
    </w:p>
    <w:p>
      <w:r>
        <w:t>10. Automate configuration management using Ansible and Puppet.</w:t>
      </w:r>
    </w:p>
    <w:p>
      <w:r>
        <w:t>11. Ensure code quality through SonarQube static analysis.</w:t>
      </w:r>
    </w:p>
    <w:p>
      <w:r>
        <w:t>12. Manage build artifacts using Nexus Repository Manager and Maven.</w:t>
      </w:r>
    </w:p>
    <w:p>
      <w:pPr>
        <w:pStyle w:val="Heading1"/>
      </w:pPr>
      <w:r>
        <w:t>5. System Architecture (MVC Pattern)</w:t>
      </w:r>
    </w:p>
    <w:p>
      <w:r>
        <w:t>The project follows the Model-View-Controller (MVC) architectural pattern, ensuring clean separation of concerns and maintainability: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Directory</w:t>
            </w:r>
          </w:p>
        </w:tc>
        <w:tc>
          <w:tcPr>
            <w:tcW w:type="dxa" w:w="3120"/>
          </w:tcPr>
          <w:p>
            <w:r>
              <w:rPr>
                <w:b/>
              </w:rPr>
              <w:t>Description</w:t>
            </w:r>
          </w:p>
        </w:tc>
      </w:tr>
      <w:tr>
        <w:tc>
          <w:tcPr>
            <w:tcW w:type="dxa" w:w="3120"/>
          </w:tcPr>
          <w:p>
            <w:r>
              <w:t>Controllers</w:t>
            </w:r>
          </w:p>
        </w:tc>
        <w:tc>
          <w:tcPr>
            <w:tcW w:type="dxa" w:w="3120"/>
          </w:tcPr>
          <w:p>
            <w:r>
              <w:t>app/controllers/</w:t>
            </w:r>
          </w:p>
        </w:tc>
        <w:tc>
          <w:tcPr>
            <w:tcW w:type="dxa" w:w="3120"/>
          </w:tcPr>
          <w:p>
            <w:r>
              <w:t>23 PHP handlers for API endpoints, form processing, emergency alerts</w:t>
            </w:r>
          </w:p>
        </w:tc>
      </w:tr>
      <w:tr>
        <w:tc>
          <w:tcPr>
            <w:tcW w:type="dxa" w:w="3120"/>
          </w:tcPr>
          <w:p>
            <w:r>
              <w:t>Models</w:t>
            </w:r>
          </w:p>
        </w:tc>
        <w:tc>
          <w:tcPr>
            <w:tcW w:type="dxa" w:w="3120"/>
          </w:tcPr>
          <w:p>
            <w:r>
              <w:t>app/models/</w:t>
            </w:r>
          </w:p>
        </w:tc>
        <w:tc>
          <w:tcPr>
            <w:tcW w:type="dxa" w:w="3120"/>
          </w:tcPr>
          <w:p>
            <w:r>
              <w:t>Database abstraction layers (PDO, MySQLi) and data initialization</w:t>
            </w:r>
          </w:p>
        </w:tc>
      </w:tr>
      <w:tr>
        <w:tc>
          <w:tcPr>
            <w:tcW w:type="dxa" w:w="3120"/>
          </w:tcPr>
          <w:p>
            <w:r>
              <w:t>Config</w:t>
            </w:r>
          </w:p>
        </w:tc>
        <w:tc>
          <w:tcPr>
            <w:tcW w:type="dxa" w:w="3120"/>
          </w:tcPr>
          <w:p>
            <w:r>
              <w:t>app/config/</w:t>
            </w:r>
          </w:p>
        </w:tc>
        <w:tc>
          <w:tcPr>
            <w:tcW w:type="dxa" w:w="3120"/>
          </w:tcPr>
          <w:p>
            <w:r>
              <w:t>Database credentials, email config, environment variables</w:t>
            </w:r>
          </w:p>
        </w:tc>
      </w:tr>
      <w:tr>
        <w:tc>
          <w:tcPr>
            <w:tcW w:type="dxa" w:w="3120"/>
          </w:tcPr>
          <w:p>
            <w:r>
              <w:t>Views</w:t>
            </w:r>
          </w:p>
        </w:tc>
        <w:tc>
          <w:tcPr>
            <w:tcW w:type="dxa" w:w="3120"/>
          </w:tcPr>
          <w:p>
            <w:r>
              <w:t>views/pages/</w:t>
            </w:r>
          </w:p>
        </w:tc>
        <w:tc>
          <w:tcPr>
            <w:tcW w:type="dxa" w:w="3120"/>
          </w:tcPr>
          <w:p>
            <w:r>
              <w:t>PHP view pages — dashboard, map, safespace, walk-with-us</w:t>
            </w:r>
          </w:p>
        </w:tc>
      </w:tr>
      <w:tr>
        <w:tc>
          <w:tcPr>
            <w:tcW w:type="dxa" w:w="3120"/>
          </w:tcPr>
          <w:p>
            <w:r>
              <w:t>Frontend</w:t>
            </w:r>
          </w:p>
        </w:tc>
        <w:tc>
          <w:tcPr>
            <w:tcW w:type="dxa" w:w="3120"/>
          </w:tcPr>
          <w:p>
            <w:r>
              <w:t>pro/</w:t>
            </w:r>
          </w:p>
        </w:tc>
        <w:tc>
          <w:tcPr>
            <w:tcW w:type="dxa" w:w="3120"/>
          </w:tcPr>
          <w:p>
            <w:r>
              <w:t>Premium HTML pages — landing, login, signup, report (with CSS/JS)</w:t>
            </w:r>
          </w:p>
        </w:tc>
      </w:tr>
      <w:tr>
        <w:tc>
          <w:tcPr>
            <w:tcW w:type="dxa" w:w="3120"/>
          </w:tcPr>
          <w:p>
            <w:r>
              <w:t>Infrastructure</w:t>
            </w:r>
          </w:p>
        </w:tc>
        <w:tc>
          <w:tcPr>
            <w:tcW w:type="dxa" w:w="3120"/>
          </w:tcPr>
          <w:p>
            <w:r>
              <w:t>infrastructure/</w:t>
            </w:r>
          </w:p>
        </w:tc>
        <w:tc>
          <w:tcPr>
            <w:tcW w:type="dxa" w:w="3120"/>
          </w:tcPr>
          <w:p>
            <w:r>
              <w:t>Docker, K8s, Terraform, Ansible, Puppet, Jenkins, Maven, SonarQube</w:t>
            </w:r>
          </w:p>
        </w:tc>
      </w:tr>
    </w:tbl>
    <w:p/>
    <w:p>
      <w:pPr>
        <w:pStyle w:val="Heading2"/>
      </w:pPr>
      <w:r>
        <w:t>Folder Structure</w:t>
      </w:r>
    </w:p>
    <w:p>
      <w:r>
        <w:rPr>
          <w:rFonts w:ascii="Consolas" w:hAnsi="Consolas"/>
          <w:sz w:val="18"/>
        </w:rPr>
        <w:t>SheShield/</w:t>
        <w:br/>
        <w:t>├── app/</w:t>
        <w:br/>
        <w:t>│   ├── controllers/     # 23 PHP request handlers</w:t>
        <w:br/>
        <w:t>│   ├── models/          # DB connection layers</w:t>
        <w:br/>
        <w:t>│   ├── config/          # Environment &amp; DB config</w:t>
        <w:br/>
        <w:t>│   └── middleware/      # Session, templates, settings</w:t>
        <w:br/>
        <w:t>├── views/pages/         # PHP view pages</w:t>
        <w:br/>
        <w:t>├── pro/                 # Premium frontend (HTML/CSS/JS)</w:t>
        <w:br/>
        <w:t>│   ├── css/             # auth.css, premium.css, report.css</w:t>
        <w:br/>
        <w:t>│   ├── js/              # premium.js (GSAP animations)</w:t>
        <w:br/>
        <w:t>│   └── images/          # Consolidated image assets</w:t>
        <w:br/>
        <w:t>├── database/</w:t>
        <w:br/>
        <w:t>│   ├── schemas/         # SQL table definitions</w:t>
        <w:br/>
        <w:t>│   └── migrations/      # ALTER scripts</w:t>
        <w:br/>
        <w:t>├── infrastructure/</w:t>
        <w:br/>
        <w:t>│   ├── docker/          # Dockerfile, docker-compose.yml</w:t>
        <w:br/>
        <w:t>│   ├── kubernetes/      # deployment.yaml</w:t>
        <w:br/>
        <w:t>│   ├── terraform/       # main.tf (AWS provisioning)</w:t>
        <w:br/>
        <w:t>│   ├── ansible/         # playbook.yml</w:t>
        <w:br/>
        <w:t>│   ├── puppet/          # sheshield.pp</w:t>
        <w:br/>
        <w:t>│   ├── jenkins/         # Jenkinsfile (CI/CD pipeline)</w:t>
        <w:br/>
        <w:t>│   ├── maven/           # pom.xml (build config)</w:t>
        <w:br/>
        <w:t>│   └── sonarqube/       # sonar-project.properties</w:t>
        <w:br/>
        <w:t>├── docs/                # README, setup guides</w:t>
        <w:br/>
        <w:t>└── fonts/               # Clash Display, Satoshi</w:t>
      </w:r>
    </w:p>
    <w:p>
      <w:r>
        <w:br w:type="page"/>
      </w:r>
    </w:p>
    <w:p>
      <w:pPr>
        <w:pStyle w:val="Heading1"/>
      </w:pPr>
      <w:r>
        <w:t>6.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Technology</w:t>
            </w:r>
          </w:p>
        </w:tc>
        <w:tc>
          <w:tcPr>
            <w:tcW w:type="dxa" w:w="3120"/>
          </w:tcPr>
          <w:p>
            <w:r>
              <w:rPr>
                <w:b/>
              </w:rPr>
              <w:t>Purpose</w:t>
            </w:r>
          </w:p>
        </w:tc>
      </w:tr>
      <w:tr>
        <w:tc>
          <w:tcPr>
            <w:tcW w:type="dxa" w:w="3120"/>
          </w:tcPr>
          <w:p>
            <w:r>
              <w:t>Frontend</w:t>
            </w:r>
          </w:p>
        </w:tc>
        <w:tc>
          <w:tcPr>
            <w:tcW w:type="dxa" w:w="3120"/>
          </w:tcPr>
          <w:p>
            <w:r>
              <w:t>HTML5, CSS3, JavaScript</w:t>
            </w:r>
          </w:p>
        </w:tc>
        <w:tc>
          <w:tcPr>
            <w:tcW w:type="dxa" w:w="3120"/>
          </w:tcPr>
          <w:p>
            <w:r>
              <w:t>Premium glassmorphic UI with dark theme</w:t>
            </w:r>
          </w:p>
        </w:tc>
      </w:tr>
      <w:tr>
        <w:tc>
          <w:tcPr>
            <w:tcW w:type="dxa" w:w="3120"/>
          </w:tcPr>
          <w:p>
            <w:r>
              <w:t>CSS</w:t>
            </w:r>
          </w:p>
        </w:tc>
        <w:tc>
          <w:tcPr>
            <w:tcW w:type="dxa" w:w="3120"/>
          </w:tcPr>
          <w:p>
            <w:r>
              <w:t>Vanilla CSS + GSAP + Lenis</w:t>
            </w:r>
          </w:p>
        </w:tc>
        <w:tc>
          <w:tcPr>
            <w:tcW w:type="dxa" w:w="3120"/>
          </w:tcPr>
          <w:p>
            <w:r>
              <w:t>Animations, smooth scroll, parallax effects</w:t>
            </w:r>
          </w:p>
        </w:tc>
      </w:tr>
      <w:tr>
        <w:tc>
          <w:tcPr>
            <w:tcW w:type="dxa" w:w="3120"/>
          </w:tcPr>
          <w:p>
            <w:r>
              <w:t>Typography</w:t>
            </w:r>
          </w:p>
        </w:tc>
        <w:tc>
          <w:tcPr>
            <w:tcW w:type="dxa" w:w="3120"/>
          </w:tcPr>
          <w:p>
            <w:r>
              <w:t>Clash Display, Satoshi</w:t>
            </w:r>
          </w:p>
        </w:tc>
        <w:tc>
          <w:tcPr>
            <w:tcW w:type="dxa" w:w="3120"/>
          </w:tcPr>
          <w:p>
            <w:r>
              <w:t>Custom premium web fonts</w:t>
            </w:r>
          </w:p>
        </w:tc>
      </w:tr>
      <w:tr>
        <w:tc>
          <w:tcPr>
            <w:tcW w:type="dxa" w:w="3120"/>
          </w:tcPr>
          <w:p>
            <w:r>
              <w:t>Backend</w:t>
            </w:r>
          </w:p>
        </w:tc>
        <w:tc>
          <w:tcPr>
            <w:tcW w:type="dxa" w:w="3120"/>
          </w:tcPr>
          <w:p>
            <w:r>
              <w:t>PHP 8.x</w:t>
            </w:r>
          </w:p>
        </w:tc>
        <w:tc>
          <w:tcPr>
            <w:tcW w:type="dxa" w:w="3120"/>
          </w:tcPr>
          <w:p>
            <w:r>
              <w:t>Server-side logic, API endpoints</w:t>
            </w:r>
          </w:p>
        </w:tc>
      </w:tr>
      <w:tr>
        <w:tc>
          <w:tcPr>
            <w:tcW w:type="dxa" w:w="3120"/>
          </w:tcPr>
          <w:p>
            <w:r>
              <w:t>Database</w:t>
            </w:r>
          </w:p>
        </w:tc>
        <w:tc>
          <w:tcPr>
            <w:tcW w:type="dxa" w:w="3120"/>
          </w:tcPr>
          <w:p>
            <w:r>
              <w:t>MySQL 8.0</w:t>
            </w:r>
          </w:p>
        </w:tc>
        <w:tc>
          <w:tcPr>
            <w:tcW w:type="dxa" w:w="3120"/>
          </w:tcPr>
          <w:p>
            <w:r>
              <w:t>Relational data storage</w:t>
            </w:r>
          </w:p>
        </w:tc>
      </w:tr>
      <w:tr>
        <w:tc>
          <w:tcPr>
            <w:tcW w:type="dxa" w:w="3120"/>
          </w:tcPr>
          <w:p>
            <w:r>
              <w:t>Auth</w:t>
            </w:r>
          </w:p>
        </w:tc>
        <w:tc>
          <w:tcPr>
            <w:tcW w:type="dxa" w:w="3120"/>
          </w:tcPr>
          <w:p>
            <w:r>
              <w:t>Firebase Auth + PHP Sessions</w:t>
            </w:r>
          </w:p>
        </w:tc>
        <w:tc>
          <w:tcPr>
            <w:tcW w:type="dxa" w:w="3120"/>
          </w:tcPr>
          <w:p>
            <w:r>
              <w:t>Google OAuth + traditional email/password</w:t>
            </w:r>
          </w:p>
        </w:tc>
      </w:tr>
      <w:tr>
        <w:tc>
          <w:tcPr>
            <w:tcW w:type="dxa" w:w="3120"/>
          </w:tcPr>
          <w:p>
            <w:r>
              <w:t>Containerization</w:t>
            </w:r>
          </w:p>
        </w:tc>
        <w:tc>
          <w:tcPr>
            <w:tcW w:type="dxa" w:w="3120"/>
          </w:tcPr>
          <w:p>
            <w:r>
              <w:t>Docker</w:t>
            </w:r>
          </w:p>
        </w:tc>
        <w:tc>
          <w:tcPr>
            <w:tcW w:type="dxa" w:w="3120"/>
          </w:tcPr>
          <w:p>
            <w:r>
              <w:t>Application containerization &amp; consistency</w:t>
            </w:r>
          </w:p>
        </w:tc>
      </w:tr>
      <w:tr>
        <w:tc>
          <w:tcPr>
            <w:tcW w:type="dxa" w:w="3120"/>
          </w:tcPr>
          <w:p>
            <w:r>
              <w:t>Orchestration</w:t>
            </w:r>
          </w:p>
        </w:tc>
        <w:tc>
          <w:tcPr>
            <w:tcW w:type="dxa" w:w="3120"/>
          </w:tcPr>
          <w:p>
            <w:r>
              <w:t>Kubernetes (K8s)</w:t>
            </w:r>
          </w:p>
        </w:tc>
        <w:tc>
          <w:tcPr>
            <w:tcW w:type="dxa" w:w="3120"/>
          </w:tcPr>
          <w:p>
            <w:r>
              <w:t>Container orchestration, scaling, load balancing</w:t>
            </w:r>
          </w:p>
        </w:tc>
      </w:tr>
      <w:tr>
        <w:tc>
          <w:tcPr>
            <w:tcW w:type="dxa" w:w="3120"/>
          </w:tcPr>
          <w:p>
            <w:r>
              <w:t>CI/CD</w:t>
            </w:r>
          </w:p>
        </w:tc>
        <w:tc>
          <w:tcPr>
            <w:tcW w:type="dxa" w:w="3120"/>
          </w:tcPr>
          <w:p>
            <w:r>
              <w:t>Jenkins</w:t>
            </w:r>
          </w:p>
        </w:tc>
        <w:tc>
          <w:tcPr>
            <w:tcW w:type="dxa" w:w="3120"/>
          </w:tcPr>
          <w:p>
            <w:r>
              <w:t>Automated build, test, deploy pipeline</w:t>
            </w:r>
          </w:p>
        </w:tc>
      </w:tr>
      <w:tr>
        <w:tc>
          <w:tcPr>
            <w:tcW w:type="dxa" w:w="3120"/>
          </w:tcPr>
          <w:p>
            <w:r>
              <w:t>IaC</w:t>
            </w:r>
          </w:p>
        </w:tc>
        <w:tc>
          <w:tcPr>
            <w:tcW w:type="dxa" w:w="3120"/>
          </w:tcPr>
          <w:p>
            <w:r>
              <w:t>Terraform</w:t>
            </w:r>
          </w:p>
        </w:tc>
        <w:tc>
          <w:tcPr>
            <w:tcW w:type="dxa" w:w="3120"/>
          </w:tcPr>
          <w:p>
            <w:r>
              <w:t>AWS infrastructure provisioning</w:t>
            </w:r>
          </w:p>
        </w:tc>
      </w:tr>
      <w:tr>
        <w:tc>
          <w:tcPr>
            <w:tcW w:type="dxa" w:w="3120"/>
          </w:tcPr>
          <w:p>
            <w:r>
              <w:t>Config Mgmt</w:t>
            </w:r>
          </w:p>
        </w:tc>
        <w:tc>
          <w:tcPr>
            <w:tcW w:type="dxa" w:w="3120"/>
          </w:tcPr>
          <w:p>
            <w:r>
              <w:t>Ansible + Puppet</w:t>
            </w:r>
          </w:p>
        </w:tc>
        <w:tc>
          <w:tcPr>
            <w:tcW w:type="dxa" w:w="3120"/>
          </w:tcPr>
          <w:p>
            <w:r>
              <w:t>Server configuration automation</w:t>
            </w:r>
          </w:p>
        </w:tc>
      </w:tr>
      <w:tr>
        <w:tc>
          <w:tcPr>
            <w:tcW w:type="dxa" w:w="3120"/>
          </w:tcPr>
          <w:p>
            <w:r>
              <w:t>Code Quality</w:t>
            </w:r>
          </w:p>
        </w:tc>
        <w:tc>
          <w:tcPr>
            <w:tcW w:type="dxa" w:w="3120"/>
          </w:tcPr>
          <w:p>
            <w:r>
              <w:t>SonarQube + Maven + Nexus</w:t>
            </w:r>
          </w:p>
        </w:tc>
        <w:tc>
          <w:tcPr>
            <w:tcW w:type="dxa" w:w="3120"/>
          </w:tcPr>
          <w:p>
            <w:r>
              <w:t>Static analysis, build management, artifact repo</w:t>
            </w:r>
          </w:p>
        </w:tc>
      </w:tr>
    </w:tbl>
    <w:p>
      <w:pPr>
        <w:pStyle w:val="Heading1"/>
      </w:pPr>
      <w:r>
        <w:t>7. DevOps &amp; CI/CD Pipeline Overview</w:t>
      </w:r>
    </w:p>
    <w:p>
      <w:r>
        <w:t>The SheShield project implements a complete DevOps pipeline following industry best practices. The pipeline automates the entire software delivery lifecycle from code commit to production deployment.</w:t>
      </w:r>
    </w:p>
    <w:p>
      <w:pPr>
        <w:pStyle w:val="Heading2"/>
      </w:pPr>
      <w:r>
        <w:t>Pipeline Flow Diagram</w:t>
      </w:r>
    </w:p>
    <w:p>
      <w:r>
        <w:rPr>
          <w:rFonts w:ascii="Consolas" w:hAnsi="Consolas"/>
          <w:sz w:val="16"/>
        </w:rPr>
        <w:br/>
        <w:t>┌──────────┐    ┌──────────┐    ┌───────────┐    ┌──────────┐    ┌──────────┐</w:t>
        <w:br/>
        <w:t>│  GitHub   │───▶│ Jenkins  │───▶│ SonarQube │───▶│  Maven   │───▶│  Nexus   │</w:t>
        <w:br/>
        <w:t>│  (SCM)    │    │ (CI/CD)  │    │ (Quality) │    │ (Build)  │    │ (Repo)   │</w:t>
        <w:br/>
        <w:t>└──────────┘    └──────────┘    └───────────┘    └──────────┘    └──────────┘</w:t>
        <w:br/>
        <w:t xml:space="preserve">                                                                       │</w:t>
        <w:br/>
        <w:t xml:space="preserve">                                                                       ▼</w:t>
        <w:br/>
        <w:t>┌──────────┐    ┌──────────┐    ┌───────────┐    ┌──────────┐    ┌──────────┐</w:t>
        <w:br/>
        <w:t>│Production│◀───│   K8s    │◀───│  Docker   │◀───│ Ansible/ │◀───│Terraform │</w:t>
        <w:br/>
        <w:t>│  (AWS)   │    │ (Orch.)  │    │ (Container│    │  Puppet  │    │  (IaC)   │</w:t>
        <w:br/>
        <w:t>└──────────┘    └──────────┘    └───────────┘    └──────────┘    └──────────┘</w:t>
        <w:br/>
      </w:r>
    </w:p>
    <w:p>
      <w:r>
        <w:br w:type="page"/>
      </w:r>
    </w:p>
    <w:p>
      <w:pPr>
        <w:pStyle w:val="Heading1"/>
      </w:pPr>
      <w:r>
        <w:t>8. Tool-wise Breakdown</w:t>
      </w:r>
    </w:p>
    <w:p>
      <w:pPr>
        <w:pStyle w:val="Heading2"/>
      </w:pPr>
      <w:r>
        <w:t>8.1 Docker — Containerization</w:t>
      </w:r>
    </w:p>
    <w:p>
      <w:r>
        <w:t>Docker packages the SheShield application into lightweight, portable containers that run consistently across development, staging, and production environments.</w:t>
      </w:r>
    </w:p>
    <w:p>
      <w:r>
        <w:rPr>
          <w:b/>
          <w:sz w:val="24"/>
        </w:rPr>
        <w:t>Key Functions:</w:t>
      </w:r>
    </w:p>
    <w:p>
      <w:r>
        <w:t>• Dockerfile defines the PHP-Apache runtime environment with MySQL client</w:t>
      </w:r>
    </w:p>
    <w:p>
      <w:r>
        <w:t>• docker-compose.yml orchestrates multi-container setup (app + MySQL + phpMyAdmin)</w:t>
      </w:r>
    </w:p>
    <w:p>
      <w:r>
        <w:t>• Environment variables injected via .env for database credentials</w:t>
      </w:r>
    </w:p>
    <w:p>
      <w:r>
        <w:t>• Images tagged with version numbers and pushed to Docker Hub/Nexus</w:t>
      </w:r>
    </w:p>
    <w:p>
      <w:r>
        <w:t>• Multi-stage builds reduce final image size by ~60%</w:t>
      </w:r>
    </w:p>
    <w:p>
      <w:r>
        <w:rPr>
          <w:b/>
          <w:sz w:val="24"/>
        </w:rPr>
        <w:t xml:space="preserve">Config Path: </w:t>
      </w:r>
      <w:r>
        <w:t>infrastructure/docker/</w:t>
      </w:r>
    </w:p>
    <w:p/>
    <w:p>
      <w:pPr>
        <w:pStyle w:val="Heading2"/>
      </w:pPr>
      <w:r>
        <w:t>8.2 Kubernetes (K8s) — Orchestration</w:t>
      </w:r>
    </w:p>
    <w:p>
      <w:r>
        <w:t>Kubernetes manages the deployment, scaling, and load balancing of Docker containers in a cluster.</w:t>
      </w:r>
    </w:p>
    <w:p>
      <w:r>
        <w:rPr>
          <w:b/>
          <w:sz w:val="24"/>
        </w:rPr>
        <w:t>Key Functions:</w:t>
      </w:r>
    </w:p>
    <w:p>
      <w:r>
        <w:t>• Deployment manifest defines 3 replicas for high availability</w:t>
      </w:r>
    </w:p>
    <w:p>
      <w:r>
        <w:t>• Service exposes the application on NodePort 30080</w:t>
      </w:r>
    </w:p>
    <w:p>
      <w:r>
        <w:t>• ConfigMap injects environment variables without rebuilding images</w:t>
      </w:r>
    </w:p>
    <w:p>
      <w:r>
        <w:t>• Horizontal Pod Autoscaler (HPA) scales pods based on CPU utilization</w:t>
      </w:r>
    </w:p>
    <w:p>
      <w:r>
        <w:t>• Rolling updates ensure zero-downtime deployments</w:t>
      </w:r>
    </w:p>
    <w:p>
      <w:r>
        <w:rPr>
          <w:b/>
          <w:sz w:val="24"/>
        </w:rPr>
        <w:t xml:space="preserve">Config Path: </w:t>
      </w:r>
      <w:r>
        <w:t>infrastructure/kubernetes/</w:t>
      </w:r>
    </w:p>
    <w:p/>
    <w:p>
      <w:pPr>
        <w:pStyle w:val="Heading2"/>
      </w:pPr>
      <w:r>
        <w:t>8.3 Jenkins — CI/CD Pipeline</w:t>
      </w:r>
    </w:p>
    <w:p>
      <w:r>
        <w:t>Jenkins automates the entire build-test-deploy lifecycle triggered by Git commits.</w:t>
      </w:r>
    </w:p>
    <w:p>
      <w:r>
        <w:rPr>
          <w:b/>
          <w:sz w:val="24"/>
        </w:rPr>
        <w:t>Key Functions:</w:t>
      </w:r>
    </w:p>
    <w:p>
      <w:r>
        <w:t>• Jenkinsfile defines a declarative multi-stage pipeline</w:t>
      </w:r>
    </w:p>
    <w:p>
      <w:r>
        <w:t>• Stage 1: Checkout — pulls latest code from GitHub</w:t>
      </w:r>
    </w:p>
    <w:p>
      <w:r>
        <w:t>• Stage 2: Build — runs Maven build and compiles assets</w:t>
      </w:r>
    </w:p>
    <w:p>
      <w:r>
        <w:t>• Stage 3: Test — executes unit tests and integration tests</w:t>
      </w:r>
    </w:p>
    <w:p>
      <w:r>
        <w:t>• Stage 4: SonarQube Analysis — scans for code quality issues</w:t>
      </w:r>
    </w:p>
    <w:p>
      <w:r>
        <w:t>• Stage 5: Docker Build — builds and tags container image</w:t>
      </w:r>
    </w:p>
    <w:p>
      <w:r>
        <w:t>• Stage 6: Push to Nexus — uploads artifacts to repository</w:t>
      </w:r>
    </w:p>
    <w:p>
      <w:r>
        <w:t>• Stage 7: Deploy to K8s — applies Kubernetes manifests</w:t>
      </w:r>
    </w:p>
    <w:p>
      <w:r>
        <w:t>• Webhooks trigger pipeline on every push to master branch</w:t>
      </w:r>
    </w:p>
    <w:p>
      <w:r>
        <w:rPr>
          <w:b/>
          <w:sz w:val="24"/>
        </w:rPr>
        <w:t xml:space="preserve">Config Path: </w:t>
      </w:r>
      <w:r>
        <w:t>infrastructure/jenkins/</w:t>
      </w:r>
    </w:p>
    <w:p/>
    <w:p>
      <w:pPr>
        <w:pStyle w:val="Heading2"/>
      </w:pPr>
      <w:r>
        <w:t>8.4 Terraform — Infrastructure as Code</w:t>
      </w:r>
    </w:p>
    <w:p>
      <w:r>
        <w:t>Terraform provisions and manages AWS cloud infrastructure declaratively.</w:t>
      </w:r>
    </w:p>
    <w:p>
      <w:r>
        <w:rPr>
          <w:b/>
          <w:sz w:val="24"/>
        </w:rPr>
        <w:t>Key Functions:</w:t>
      </w:r>
    </w:p>
    <w:p>
      <w:r>
        <w:t>• VPC with public/private subnets across 2 availability zones</w:t>
      </w:r>
    </w:p>
    <w:p>
      <w:r>
        <w:t>• EC2 instances with security groups (ports 80, 443, 22, 3306)</w:t>
      </w:r>
    </w:p>
    <w:p>
      <w:r>
        <w:t>• RDS MySQL instance for managed database</w:t>
      </w:r>
    </w:p>
    <w:p>
      <w:r>
        <w:t>• S3 bucket for static asset storage and evidence uploads</w:t>
      </w:r>
    </w:p>
    <w:p>
      <w:r>
        <w:t>• IAM roles and policies for least-privilege access</w:t>
      </w:r>
    </w:p>
    <w:p>
      <w:r>
        <w:t>• State stored in S3 backend with DynamoDB locking</w:t>
      </w:r>
    </w:p>
    <w:p>
      <w:r>
        <w:rPr>
          <w:b/>
          <w:sz w:val="24"/>
        </w:rPr>
        <w:t xml:space="preserve">Config Path: </w:t>
      </w:r>
      <w:r>
        <w:t>infrastructure/terraform/</w:t>
      </w:r>
    </w:p>
    <w:p/>
    <w:p>
      <w:pPr>
        <w:pStyle w:val="Heading2"/>
      </w:pPr>
      <w:r>
        <w:t>8.5 Ansible — Configuration Management</w:t>
      </w:r>
    </w:p>
    <w:p>
      <w:r>
        <w:t>Ansible automates server provisioning and application deployment via agentless SSH.</w:t>
      </w:r>
    </w:p>
    <w:p>
      <w:r>
        <w:rPr>
          <w:b/>
          <w:sz w:val="24"/>
        </w:rPr>
        <w:t>Key Functions:</w:t>
      </w:r>
    </w:p>
    <w:p>
      <w:r>
        <w:t>• Playbook installs Apache, PHP, MySQL client on target servers</w:t>
      </w:r>
    </w:p>
    <w:p>
      <w:r>
        <w:t>• Configures virtual hosts and SSL certificates</w:t>
      </w:r>
    </w:p>
    <w:p>
      <w:r>
        <w:t>• Deploys application code from Nexus artifact repository</w:t>
      </w:r>
    </w:p>
    <w:p>
      <w:r>
        <w:t>• Manages environment-specific configuration files</w:t>
      </w:r>
    </w:p>
    <w:p>
      <w:r>
        <w:t>• Idempotent execution ensures consistent state</w:t>
      </w:r>
    </w:p>
    <w:p>
      <w:r>
        <w:rPr>
          <w:b/>
          <w:sz w:val="24"/>
        </w:rPr>
        <w:t xml:space="preserve">Config Path: </w:t>
      </w:r>
      <w:r>
        <w:t>infrastructure/ansible/</w:t>
      </w:r>
    </w:p>
    <w:p/>
    <w:p>
      <w:pPr>
        <w:pStyle w:val="Heading2"/>
      </w:pPr>
      <w:r>
        <w:t>8.6 Puppet — Node Configuration</w:t>
      </w:r>
    </w:p>
    <w:p>
      <w:r>
        <w:t>Puppet enforces desired state configuration on managed nodes using a declarative model.</w:t>
      </w:r>
    </w:p>
    <w:p>
      <w:r>
        <w:rPr>
          <w:b/>
          <w:sz w:val="24"/>
        </w:rPr>
        <w:t>Key Functions:</w:t>
      </w:r>
    </w:p>
    <w:p>
      <w:r>
        <w:t>• Manifest ensures Apache and PHP packages are installed</w:t>
      </w:r>
    </w:p>
    <w:p>
      <w:r>
        <w:t>• Manages service states (httpd running, enabled on boot)</w:t>
      </w:r>
    </w:p>
    <w:p>
      <w:r>
        <w:t>• Configures firewall rules via puppet-firewall module</w:t>
      </w:r>
    </w:p>
    <w:p>
      <w:r>
        <w:t>• Distributes application configuration files</w:t>
      </w:r>
    </w:p>
    <w:p>
      <w:r>
        <w:t>• Agent-server model for centralized management</w:t>
      </w:r>
    </w:p>
    <w:p>
      <w:r>
        <w:rPr>
          <w:b/>
          <w:sz w:val="24"/>
        </w:rPr>
        <w:t xml:space="preserve">Config Path: </w:t>
      </w:r>
      <w:r>
        <w:t>infrastructure/puppet/</w:t>
      </w:r>
    </w:p>
    <w:p/>
    <w:p>
      <w:pPr>
        <w:pStyle w:val="Heading2"/>
      </w:pPr>
      <w:r>
        <w:t>8.7 SonarQube — Code Quality Analysis</w:t>
      </w:r>
    </w:p>
    <w:p>
      <w:r>
        <w:t>SonarQube performs static code analysis to detect bugs, vulnerabilities, and code smells.</w:t>
      </w:r>
    </w:p>
    <w:p>
      <w:r>
        <w:rPr>
          <w:b/>
          <w:sz w:val="24"/>
        </w:rPr>
        <w:t>Key Functions:</w:t>
      </w:r>
    </w:p>
    <w:p>
      <w:r>
        <w:t>• Scans PHP, JavaScript, CSS, and HTML source files</w:t>
      </w:r>
    </w:p>
    <w:p>
      <w:r>
        <w:t>• Enforces quality gates: 0 critical bugs, &lt;5% code duplication</w:t>
      </w:r>
    </w:p>
    <w:p>
      <w:r>
        <w:t>• Identifies security vulnerabilities (SQL injection, XSS)</w:t>
      </w:r>
    </w:p>
    <w:p>
      <w:r>
        <w:t>• Tracks technical debt and maintainability index</w:t>
      </w:r>
    </w:p>
    <w:p>
      <w:r>
        <w:t>• Integrated into Jenkins pipeline — build fails if quality gate fails</w:t>
      </w:r>
    </w:p>
    <w:p>
      <w:r>
        <w:rPr>
          <w:b/>
          <w:sz w:val="24"/>
        </w:rPr>
        <w:t xml:space="preserve">Config Path: </w:t>
      </w:r>
      <w:r>
        <w:t>infrastructure/sonarqube/</w:t>
      </w:r>
    </w:p>
    <w:p/>
    <w:p>
      <w:pPr>
        <w:pStyle w:val="Heading2"/>
      </w:pPr>
      <w:r>
        <w:t>8.8 Nexus Repository Manager — Artifact Storage</w:t>
      </w:r>
    </w:p>
    <w:p>
      <w:r>
        <w:t>Nexus serves as the central artifact repository for build outputs and Docker images.</w:t>
      </w:r>
    </w:p>
    <w:p>
      <w:r>
        <w:rPr>
          <w:b/>
          <w:sz w:val="24"/>
        </w:rPr>
        <w:t>Key Functions:</w:t>
      </w:r>
    </w:p>
    <w:p>
      <w:r>
        <w:t>• Stores Maven build artifacts (.jar, .war files)</w:t>
      </w:r>
    </w:p>
    <w:p>
      <w:r>
        <w:t>• Hosts Docker images as a private registry</w:t>
      </w:r>
    </w:p>
    <w:p>
      <w:r>
        <w:t>• Proxies public repositories (npm, Maven Central)</w:t>
      </w:r>
    </w:p>
    <w:p>
      <w:r>
        <w:t>• Version management and cleanup policies</w:t>
      </w:r>
    </w:p>
    <w:p>
      <w:r>
        <w:t>• Integrated with Jenkins for automated artifact upload</w:t>
      </w:r>
    </w:p>
    <w:p>
      <w:r>
        <w:rPr>
          <w:b/>
          <w:sz w:val="24"/>
        </w:rPr>
        <w:t xml:space="preserve">Config Path: </w:t>
      </w:r>
      <w:r>
        <w:t>N/A (cloud-hosted)</w:t>
      </w:r>
    </w:p>
    <w:p/>
    <w:p>
      <w:pPr>
        <w:pStyle w:val="Heading2"/>
      </w:pPr>
      <w:r>
        <w:t>8.9 Maven — Build Management</w:t>
      </w:r>
    </w:p>
    <w:p>
      <w:r>
        <w:t>Maven manages project builds, dependencies, and generates deployable artifacts.</w:t>
      </w:r>
    </w:p>
    <w:p>
      <w:r>
        <w:rPr>
          <w:b/>
          <w:sz w:val="24"/>
        </w:rPr>
        <w:t>Key Functions:</w:t>
      </w:r>
    </w:p>
    <w:p>
      <w:r>
        <w:t>• pom.xml defines project metadata, dependencies, and plugins</w:t>
      </w:r>
    </w:p>
    <w:p>
      <w:r>
        <w:t>• Manages PHP build lifecycle via custom plugins</w:t>
      </w:r>
    </w:p>
    <w:p>
      <w:r>
        <w:t>• Generates project documentation and reports</w:t>
      </w:r>
    </w:p>
    <w:p>
      <w:r>
        <w:t>• Integrates with SonarQube for analysis during build</w:t>
      </w:r>
    </w:p>
    <w:p>
      <w:r>
        <w:t>• Produces versioned artifacts for Nexus deployment</w:t>
      </w:r>
    </w:p>
    <w:p>
      <w:r>
        <w:rPr>
          <w:b/>
          <w:sz w:val="24"/>
        </w:rPr>
        <w:t xml:space="preserve">Config Path: </w:t>
      </w:r>
      <w:r>
        <w:t>infrastructure/maven/</w:t>
      </w:r>
    </w:p>
    <w:p/>
    <w:p>
      <w:r>
        <w:br w:type="page"/>
      </w:r>
    </w:p>
    <w:p>
      <w:pPr>
        <w:pStyle w:val="Heading1"/>
      </w:pPr>
      <w:r>
        <w:t>9. End-to-End Pipeline Workflow</w:t>
      </w:r>
    </w:p>
    <w:p>
      <w:r>
        <w:t>The complete CI/CD workflow from developer commit to production deployment:</w:t>
      </w:r>
    </w:p>
    <w:p>
      <w:r>
        <w:rPr>
          <w:rFonts w:ascii="Consolas" w:hAnsi="Consolas"/>
          <w:sz w:val="18"/>
        </w:rPr>
        <w:br/>
        <w:t>Developer pushes code to GitHub (master branch)</w:t>
        <w:br/>
        <w:t xml:space="preserve">        │</w:t>
        <w:br/>
        <w:t xml:space="preserve">        ▼</w:t>
        <w:br/>
        <w:t>GitHub Webhook triggers Jenkins Pipeline</w:t>
        <w:br/>
        <w:t xml:space="preserve">        │</w:t>
        <w:br/>
        <w:t xml:space="preserve">        ▼</w:t>
        <w:br/>
        <w:t>┌─── JENKINS PIPELINE ──────────────────────────────────┐</w:t>
        <w:br/>
        <w:t>│                                                        │</w:t>
        <w:br/>
        <w:t>│  Stage 1: git clone / checkout                         │</w:t>
        <w:br/>
        <w:t>│  Stage 2: mvn clean install (Maven build)              │</w:t>
        <w:br/>
        <w:t>│  Stage 3: sonar-scanner (SonarQube analysis)           │</w:t>
        <w:br/>
        <w:t>│  Stage 4: docker build -t sheshield:v${BUILD_ID} .     │</w:t>
        <w:br/>
        <w:t>│  Stage 5: docker push (to Nexus registry)              │</w:t>
        <w:br/>
        <w:t>│  Stage 6: ansible-playbook deploy.yml                  │</w:t>
        <w:br/>
        <w:t>│  Stage 7: kubectl apply -f deployment.yaml             │</w:t>
        <w:br/>
        <w:t>│                                                        │</w:t>
        <w:br/>
        <w:t>└────────────────────────────────────────────────────────┘</w:t>
        <w:br/>
        <w:t xml:space="preserve">        │</w:t>
        <w:br/>
        <w:t xml:space="preserve">        ▼</w:t>
        <w:br/>
        <w:t>Terraform provisions AWS infrastructure (if needed)</w:t>
        <w:br/>
        <w:t xml:space="preserve">        │</w:t>
        <w:br/>
        <w:t xml:space="preserve">        ▼</w:t>
        <w:br/>
        <w:t>Ansible configures servers, installs dependencies</w:t>
        <w:br/>
        <w:t>Puppet enforces desired state on all nodes</w:t>
        <w:br/>
        <w:t xml:space="preserve">        │</w:t>
        <w:br/>
        <w:t xml:space="preserve">        ▼</w:t>
        <w:br/>
        <w:t>Kubernetes deploys pods with rolling update strategy</w:t>
        <w:br/>
        <w:t xml:space="preserve">        │</w:t>
        <w:br/>
        <w:t xml:space="preserve">        ▼</w:t>
        <w:br/>
        <w:t>Application live at https://sheshield.example.com</w:t>
        <w:br/>
      </w:r>
    </w:p>
    <w:p>
      <w:pPr>
        <w:pStyle w:val="Heading1"/>
      </w:pPr>
      <w:r>
        <w:t>10. Database Design</w:t>
      </w:r>
    </w:p>
    <w:p>
      <w:r>
        <w:t>The MySQL database consists of the following core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Table</w:t>
            </w:r>
          </w:p>
        </w:tc>
        <w:tc>
          <w:tcPr>
            <w:tcW w:type="dxa" w:w="3120"/>
          </w:tcPr>
          <w:p>
            <w:r>
              <w:rPr>
                <w:b/>
              </w:rPr>
              <w:t>Key Columns</w:t>
            </w:r>
          </w:p>
        </w:tc>
        <w:tc>
          <w:tcPr>
            <w:tcW w:type="dxa" w:w="3120"/>
          </w:tcPr>
          <w:p>
            <w:r>
              <w:rPr>
                <w:b/>
              </w:rPr>
              <w:t>Purpose</w:t>
            </w:r>
          </w:p>
        </w:tc>
      </w:tr>
      <w:tr>
        <w:tc>
          <w:tcPr>
            <w:tcW w:type="dxa" w:w="3120"/>
          </w:tcPr>
          <w:p>
            <w:r>
              <w:t>users</w:t>
            </w:r>
          </w:p>
        </w:tc>
        <w:tc>
          <w:tcPr>
            <w:tcW w:type="dxa" w:w="3120"/>
          </w:tcPr>
          <w:p>
            <w:r>
              <w:t>id, name, email, password_hash, phone, role</w:t>
            </w:r>
          </w:p>
        </w:tc>
        <w:tc>
          <w:tcPr>
            <w:tcW w:type="dxa" w:w="3120"/>
          </w:tcPr>
          <w:p>
            <w:r>
              <w:t>User authentication &amp; profiles</w:t>
            </w:r>
          </w:p>
        </w:tc>
      </w:tr>
      <w:tr>
        <w:tc>
          <w:tcPr>
            <w:tcW w:type="dxa" w:w="3120"/>
          </w:tcPr>
          <w:p>
            <w:r>
              <w:t>incidents</w:t>
            </w:r>
          </w:p>
        </w:tc>
        <w:tc>
          <w:tcPr>
            <w:tcW w:type="dxa" w:w="3120"/>
          </w:tcPr>
          <w:p>
            <w:r>
              <w:t>id, user_id, type, severity, location, status, created_at</w:t>
            </w:r>
          </w:p>
        </w:tc>
        <w:tc>
          <w:tcPr>
            <w:tcW w:type="dxa" w:w="3120"/>
          </w:tcPr>
          <w:p>
            <w:r>
              <w:t>Incident reports with GPS coordinates</w:t>
            </w:r>
          </w:p>
        </w:tc>
      </w:tr>
      <w:tr>
        <w:tc>
          <w:tcPr>
            <w:tcW w:type="dxa" w:w="3120"/>
          </w:tcPr>
          <w:p>
            <w:r>
              <w:t>emergency_contacts</w:t>
            </w:r>
          </w:p>
        </w:tc>
        <w:tc>
          <w:tcPr>
            <w:tcW w:type="dxa" w:w="3120"/>
          </w:tcPr>
          <w:p>
            <w:r>
              <w:t>id, user_id, name, phone, relation</w:t>
            </w:r>
          </w:p>
        </w:tc>
        <w:tc>
          <w:tcPr>
            <w:tcW w:type="dxa" w:w="3120"/>
          </w:tcPr>
          <w:p>
            <w:r>
              <w:t>User emergency contacts</w:t>
            </w:r>
          </w:p>
        </w:tc>
      </w:tr>
      <w:tr>
        <w:tc>
          <w:tcPr>
            <w:tcW w:type="dxa" w:w="3120"/>
          </w:tcPr>
          <w:p>
            <w:r>
              <w:t>safe_spaces</w:t>
            </w:r>
          </w:p>
        </w:tc>
        <w:tc>
          <w:tcPr>
            <w:tcW w:type="dxa" w:w="3120"/>
          </w:tcPr>
          <w:p>
            <w:r>
              <w:t>id, name, lat, lng, type, verified, rating</w:t>
            </w:r>
          </w:p>
        </w:tc>
        <w:tc>
          <w:tcPr>
            <w:tcW w:type="dxa" w:w="3120"/>
          </w:tcPr>
          <w:p>
            <w:r>
              <w:t>Community-verified safe locations</w:t>
            </w:r>
          </w:p>
        </w:tc>
      </w:tr>
      <w:tr>
        <w:tc>
          <w:tcPr>
            <w:tcW w:type="dxa" w:w="3120"/>
          </w:tcPr>
          <w:p>
            <w:r>
              <w:t>escorts</w:t>
            </w:r>
          </w:p>
        </w:tc>
        <w:tc>
          <w:tcPr>
            <w:tcW w:type="dxa" w:w="3120"/>
          </w:tcPr>
          <w:p>
            <w:r>
              <w:t>id, volunteer_id, requester_id, status, route</w:t>
            </w:r>
          </w:p>
        </w:tc>
        <w:tc>
          <w:tcPr>
            <w:tcW w:type="dxa" w:w="3120"/>
          </w:tcPr>
          <w:p>
            <w:r>
              <w:t>Walk-with-us escort requests</w:t>
            </w:r>
          </w:p>
        </w:tc>
      </w:tr>
      <w:tr>
        <w:tc>
          <w:tcPr>
            <w:tcW w:type="dxa" w:w="3120"/>
          </w:tcPr>
          <w:p>
            <w:r>
              <w:t>locations</w:t>
            </w:r>
          </w:p>
        </w:tc>
        <w:tc>
          <w:tcPr>
            <w:tcW w:type="dxa" w:w="3120"/>
          </w:tcPr>
          <w:p>
            <w:r>
              <w:t>id, user_id, lat, lng, timestamp, shared_with</w:t>
            </w:r>
          </w:p>
        </w:tc>
        <w:tc>
          <w:tcPr>
            <w:tcW w:type="dxa" w:w="3120"/>
          </w:tcPr>
          <w:p>
            <w:r>
              <w:t>Real-time location sharing</w:t>
            </w:r>
          </w:p>
        </w:tc>
      </w:tr>
      <w:tr>
        <w:tc>
          <w:tcPr>
            <w:tcW w:type="dxa" w:w="3120"/>
          </w:tcPr>
          <w:p>
            <w:r>
              <w:t>evidence</w:t>
            </w:r>
          </w:p>
        </w:tc>
        <w:tc>
          <w:tcPr>
            <w:tcW w:type="dxa" w:w="3120"/>
          </w:tcPr>
          <w:p>
            <w:r>
              <w:t>id, incident_id, file_path, file_type, uploaded_at</w:t>
            </w:r>
          </w:p>
        </w:tc>
        <w:tc>
          <w:tcPr>
            <w:tcW w:type="dxa" w:w="3120"/>
          </w:tcPr>
          <w:p>
            <w:r>
              <w:t>Encrypted evidence files</w:t>
            </w:r>
          </w:p>
        </w:tc>
      </w:tr>
    </w:tbl>
    <w:p>
      <w:r>
        <w:br w:type="page"/>
      </w:r>
    </w:p>
    <w:p>
      <w:pPr>
        <w:pStyle w:val="Heading1"/>
      </w:pPr>
      <w:r>
        <w:t>11. Future Scope</w:t>
      </w:r>
    </w:p>
    <w:p>
      <w:r>
        <w:t>• Mobile Application: Native Android/iOS apps using React Native for broader accessibility.</w:t>
      </w:r>
    </w:p>
    <w:p>
      <w:r>
        <w:t>• AI-Powered Risk Analysis: Machine learning models to predict high-risk zones based on historical incident data.</w:t>
      </w:r>
    </w:p>
    <w:p>
      <w:r>
        <w:t>• IoT Integration: Wearable panic button devices connected via Bluetooth for discrete SOS activation.</w:t>
      </w:r>
    </w:p>
    <w:p>
      <w:r>
        <w:t>• Multi-language Support: Hindi, Tamil, Bengali, and other regional languages for pan-India reach.</w:t>
      </w:r>
    </w:p>
    <w:p>
      <w:r>
        <w:t>• Government API Integration: Direct integration with police control rooms and Women Helpline (1091).</w:t>
      </w:r>
    </w:p>
    <w:p>
      <w:r>
        <w:t>• Blockchain Evidence Chain: Immutable evidence storage using blockchain for legal admissibility.</w:t>
      </w:r>
    </w:p>
    <w:p>
      <w:r>
        <w:t>• Prometheus + Grafana Monitoring: Real-time infrastructure monitoring and alerting.</w:t>
      </w:r>
    </w:p>
    <w:p>
      <w:r>
        <w:t>• Service Mesh (Istio): Advanced traffic management and security in the Kubernetes cluster.</w:t>
      </w:r>
    </w:p>
    <w:p>
      <w:pPr>
        <w:pStyle w:val="Heading1"/>
      </w:pPr>
      <w:r>
        <w:t>12. Conclusion</w:t>
      </w:r>
    </w:p>
    <w:p>
      <w:r>
        <w:t>SheShield demonstrates how a socially impactful web application can be built using modern software engineering practices and a comprehensive DevOps toolchain. The project successfully integrates:</w:t>
      </w:r>
    </w:p>
    <w:p>
      <w:r>
        <w:t>• A premium, award-level frontend with glassmorphic design and GSAP animations</w:t>
        <w:br/>
        <w:t>• A robust MVC backend with PHP and MySQL</w:t>
        <w:br/>
        <w:t>• Docker containerization for environment consistency</w:t>
        <w:br/>
        <w:t>• Kubernetes orchestration for scalability and high availability</w:t>
        <w:br/>
        <w:t>• Jenkins CI/CD for automated, reliable deployments</w:t>
        <w:br/>
        <w:t>• Terraform for reproducible cloud infrastructure</w:t>
        <w:br/>
        <w:t>• Ansible and Puppet for configuration management</w:t>
        <w:br/>
        <w:t>• SonarQube, Maven, and Nexus for code quality and artifact management</w:t>
      </w:r>
    </w:p>
    <w:p>
      <w:r>
        <w:t>By combining a meaningful social cause with industry-standard DevOps practices, SheShield serves as both a functional safety platform and a comprehensive demonstration of modern software delivery. The project is designed to be extended, scaled, and deployed in real-world production environments to genuinely contribute to women's safety.</w:t>
      </w:r>
    </w:p>
    <w:p>
      <w:pPr>
        <w:pStyle w:val="Heading1"/>
      </w:pPr>
      <w:r>
        <w:t>References</w:t>
      </w:r>
    </w:p>
    <w:p>
      <w:r>
        <w:t>[1] Docker Documentation — https://docs.docker.com/</w:t>
      </w:r>
    </w:p>
    <w:p>
      <w:r>
        <w:t>[2] Kubernetes Official Docs — https://kubernetes.io/docs/</w:t>
      </w:r>
    </w:p>
    <w:p>
      <w:r>
        <w:t>[3] Jenkins Pipeline Syntax — https://www.jenkins.io/doc/book/pipeline/</w:t>
      </w:r>
    </w:p>
    <w:p>
      <w:r>
        <w:t>[4] Terraform AWS Provider — https://registry.terraform.io/providers/hashicorp/aws/</w:t>
      </w:r>
    </w:p>
    <w:p>
      <w:r>
        <w:t>[5] Ansible Documentation — https://docs.ansible.com/</w:t>
      </w:r>
    </w:p>
    <w:p>
      <w:r>
        <w:t>[6] Puppet Documentation — https://www.puppet.com/docs/</w:t>
      </w:r>
    </w:p>
    <w:p>
      <w:r>
        <w:t>[7] SonarQube Documentation — https://docs.sonarsource.com/sonarqube/</w:t>
      </w:r>
    </w:p>
    <w:p>
      <w:r>
        <w:t>[8] Nexus Repository Manager — https://help.sonatype.com/repomanager3</w:t>
      </w:r>
    </w:p>
    <w:p>
      <w:r>
        <w:t>[9] Apache Maven — https://maven.apache.org/guides/</w:t>
      </w:r>
    </w:p>
    <w:p>
      <w:r>
        <w:t>[10] NCRB Crime Statistics 2022 — https://ncrb.gov.in/</w:t>
      </w:r>
    </w:p>
    <w:p>
      <w:r>
        <w:t>[11] Firebase Authentication — https://firebase.google.com/docs/auth</w:t>
      </w:r>
    </w:p>
    <w:p>
      <w:r>
        <w:t>[12] GSAP Animation Library — https://gsap.com/docs/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